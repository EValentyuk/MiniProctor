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08ED0E" w14:textId="77777777" w:rsidR="009975A6" w:rsidRPr="00DE4859" w:rsidRDefault="00DE4859">
      <w:pPr>
        <w:pStyle w:val="aa"/>
        <w:spacing w:after="240"/>
        <w:jc w:val="center"/>
      </w:pPr>
      <w:bookmarkStart w:id="0" w:name="_GoBack"/>
      <w:bookmarkEnd w:id="0"/>
      <w:r w:rsidRPr="00DE4859">
        <w:rPr>
          <w:rFonts w:ascii="Calibri" w:hAnsi="Calibri"/>
          <w:b/>
          <w:color w:val="2D2D2D"/>
          <w:sz w:val="36"/>
        </w:rPr>
        <w:t>MiniProctor</w:t>
      </w:r>
    </w:p>
    <w:p w14:paraId="0F7B10A6" w14:textId="77777777" w:rsidR="009975A6" w:rsidRPr="00DE4859" w:rsidRDefault="00DE4859">
      <w:r w:rsidRPr="00DE4859">
        <w:t>[English version](README.en.md)</w:t>
      </w:r>
    </w:p>
    <w:p w14:paraId="7F3A6C9E" w14:textId="77777777" w:rsidR="009975A6" w:rsidRPr="00DE4859" w:rsidRDefault="00DE4859">
      <w:r w:rsidRPr="00DE4859">
        <w:t>MVP-система прокторинга на компьютерном зрении. Принимает видео с вебки, прогоняет 5 детекторов нарушений, выдаёт таймлайн событий и CSV-отчёт. Streamlit-приложение для интерактивной демонстрации.</w:t>
      </w:r>
    </w:p>
    <w:p w14:paraId="7F65F210" w14:textId="77777777" w:rsidR="009975A6" w:rsidRPr="00DE4859" w:rsidRDefault="00DE4859">
      <w:r w:rsidRPr="00DE4859">
        <w:t>Pet-проект для портфолио. Цель -- показать полный цикл CV/ML: сбор данных → разметка → обучение → метрики → UI → выводы.</w:t>
      </w:r>
    </w:p>
    <w:p w14:paraId="05045C02" w14:textId="77777777" w:rsidR="009975A6" w:rsidRPr="00DE4859" w:rsidRDefault="00DE4859">
      <w:pPr>
        <w:pStyle w:val="1"/>
      </w:pPr>
      <w:r w:rsidRPr="00DE4859">
        <w:t>1. Что внутри</w:t>
      </w:r>
    </w:p>
    <w:p w14:paraId="134A6683" w14:textId="77777777" w:rsidR="009975A6" w:rsidRPr="00DE4859" w:rsidRDefault="00DE4859">
      <w:r w:rsidRPr="00DE4859">
        <w:t>5 детекторов нарушений:</w:t>
      </w:r>
    </w:p>
    <w:p w14:paraId="284B6265" w14:textId="77777777" w:rsidR="009975A6" w:rsidRPr="00DE4859" w:rsidRDefault="00DE4859">
      <w:pPr>
        <w:pStyle w:val="ae"/>
        <w:ind w:hanging="357"/>
      </w:pPr>
      <w:r w:rsidRPr="00DE4859">
        <w:t>1.</w:t>
      </w:r>
      <w:r w:rsidRPr="00DE4859">
        <w:tab/>
      </w:r>
      <w:r w:rsidRPr="00DE4859">
        <w:rPr>
          <w:b/>
        </w:rPr>
        <w:t>Head pose / gaze</w:t>
      </w:r>
      <w:r w:rsidRPr="00DE4859">
        <w:t xml:space="preserve"> -- углы поворота головы из MediaPipe Face Landmarker, флаг «отвёл взгляд» при</w:t>
      </w:r>
      <w:r w:rsidRPr="00DE4859">
        <w:t xml:space="preserve"> выходе за пороги.</w:t>
      </w:r>
    </w:p>
    <w:p w14:paraId="6F0A7602" w14:textId="77777777" w:rsidR="009975A6" w:rsidRPr="00DE4859" w:rsidRDefault="00DE4859">
      <w:pPr>
        <w:pStyle w:val="ae"/>
        <w:ind w:hanging="357"/>
      </w:pPr>
      <w:r w:rsidRPr="00DE4859">
        <w:t>2.</w:t>
      </w:r>
      <w:r w:rsidRPr="00DE4859">
        <w:tab/>
      </w:r>
      <w:r w:rsidRPr="00DE4859">
        <w:rPr>
          <w:b/>
        </w:rPr>
        <w:t>Multi-face</w:t>
      </w:r>
      <w:r w:rsidRPr="00DE4859">
        <w:t xml:space="preserve"> -- несколько лиц в кадре, признак подсказчика.</w:t>
      </w:r>
    </w:p>
    <w:p w14:paraId="7F5E2934" w14:textId="77777777" w:rsidR="009975A6" w:rsidRPr="00DE4859" w:rsidRDefault="00DE4859">
      <w:pPr>
        <w:pStyle w:val="ae"/>
        <w:ind w:hanging="357"/>
      </w:pPr>
      <w:r w:rsidRPr="00DE4859">
        <w:t>3.</w:t>
      </w:r>
      <w:r w:rsidRPr="00DE4859">
        <w:tab/>
      </w:r>
      <w:r w:rsidRPr="00DE4859">
        <w:rPr>
          <w:b/>
        </w:rPr>
        <w:t>No face</w:t>
      </w:r>
      <w:r w:rsidRPr="00DE4859">
        <w:t xml:space="preserve"> -- отсутствие лица в кадре.</w:t>
      </w:r>
    </w:p>
    <w:p w14:paraId="5A5FA11B" w14:textId="77777777" w:rsidR="009975A6" w:rsidRPr="00DE4859" w:rsidRDefault="00DE4859">
      <w:pPr>
        <w:pStyle w:val="ae"/>
        <w:ind w:hanging="357"/>
      </w:pPr>
      <w:r w:rsidRPr="00DE4859">
        <w:t>4.</w:t>
      </w:r>
      <w:r w:rsidRPr="00DE4859">
        <w:tab/>
      </w:r>
      <w:r w:rsidRPr="00DE4859">
        <w:rPr>
          <w:b/>
        </w:rPr>
        <w:t>Phone</w:t>
      </w:r>
      <w:r w:rsidRPr="00DE4859">
        <w:t xml:space="preserve"> -- телефон в кадре, fine-tuned YOLOv8n.</w:t>
      </w:r>
    </w:p>
    <w:p w14:paraId="21B47455" w14:textId="77777777" w:rsidR="009975A6" w:rsidRPr="00DE4859" w:rsidRDefault="00DE4859">
      <w:pPr>
        <w:pStyle w:val="ae"/>
        <w:ind w:hanging="357"/>
      </w:pPr>
      <w:r w:rsidRPr="00DE4859">
        <w:t>5.</w:t>
      </w:r>
      <w:r w:rsidRPr="00DE4859">
        <w:tab/>
      </w:r>
      <w:r w:rsidRPr="00DE4859">
        <w:rPr>
          <w:b/>
        </w:rPr>
        <w:t>Book</w:t>
      </w:r>
      <w:r w:rsidRPr="00DE4859">
        <w:t xml:space="preserve"> -- книга или лист как «шпаргалка» в кадре, fine-tuned YOLOv8n.</w:t>
      </w:r>
    </w:p>
    <w:p w14:paraId="22DFAD75" w14:textId="77777777" w:rsidR="009975A6" w:rsidRPr="00DE4859" w:rsidRDefault="00DE4859">
      <w:pPr>
        <w:pStyle w:val="1"/>
      </w:pPr>
      <w:r w:rsidRPr="00DE4859">
        <w:t>2. Метрики</w:t>
      </w:r>
    </w:p>
    <w:p w14:paraId="7A0E2D67" w14:textId="77777777" w:rsidR="009975A6" w:rsidRPr="00DE4859" w:rsidRDefault="00DE4859">
      <w:r w:rsidRPr="00DE4859">
        <w:t>Покадр</w:t>
      </w:r>
      <w:r w:rsidRPr="00DE4859">
        <w:t>овые precision / recall / F1 на 7 размеченных тестовых клипах. Сравнение трёх версий YOLO (pretrained / fine-tune на Roboflow / fine-tune на Roboflow + 89 собственных кадров).</w:t>
      </w:r>
    </w:p>
    <w:p w14:paraId="0CF0C8B3" w14:textId="77777777" w:rsidR="009975A6" w:rsidRPr="00DE4859" w:rsidRDefault="00DE4859">
      <w:r w:rsidRPr="00DE4859">
        <w:t>Таблица 1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1050"/>
        <w:gridCol w:w="1593"/>
        <w:gridCol w:w="670"/>
      </w:tblGrid>
      <w:tr w:rsidR="009975A6" w:rsidRPr="00DE4859" w14:paraId="2F1596FB" w14:textId="77777777" w:rsidTr="00DE4859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C502D4F" w14:textId="77777777" w:rsidR="009975A6" w:rsidRPr="00DE4859" w:rsidRDefault="00DE4859">
            <w:pPr>
              <w:spacing w:line="240" w:lineRule="auto"/>
              <w:jc w:val="center"/>
            </w:pPr>
            <w:r w:rsidRPr="00DE4859">
              <w:rPr>
                <w:b/>
                <w:color w:val="2D2D2D"/>
                <w:sz w:val="20"/>
              </w:rPr>
              <w:t>Событие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E6DE9A" w14:textId="77777777" w:rsidR="009975A6" w:rsidRPr="00DE4859" w:rsidRDefault="00DE4859">
            <w:pPr>
              <w:spacing w:line="240" w:lineRule="auto"/>
              <w:jc w:val="center"/>
            </w:pPr>
            <w:r w:rsidRPr="00DE4859">
              <w:rPr>
                <w:b/>
                <w:color w:val="2D2D2D"/>
                <w:sz w:val="20"/>
              </w:rPr>
              <w:t>F1 Baseline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5F6AEEA" w14:textId="77777777" w:rsidR="009975A6" w:rsidRPr="00DE4859" w:rsidRDefault="00DE4859">
            <w:pPr>
              <w:spacing w:line="240" w:lineRule="auto"/>
              <w:jc w:val="center"/>
            </w:pPr>
            <w:r w:rsidRPr="00DE4859">
              <w:rPr>
                <w:b/>
                <w:color w:val="2D2D2D"/>
                <w:sz w:val="20"/>
              </w:rPr>
              <w:t>F1 Pass 2 (финал)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3A0E8F3" w14:textId="77777777" w:rsidR="009975A6" w:rsidRPr="00DE4859" w:rsidRDefault="00DE4859">
            <w:pPr>
              <w:spacing w:line="240" w:lineRule="auto"/>
              <w:jc w:val="center"/>
            </w:pPr>
            <w:r w:rsidRPr="00DE4859">
              <w:rPr>
                <w:b/>
                <w:color w:val="2D2D2D"/>
                <w:sz w:val="20"/>
              </w:rPr>
              <w:t>Δ</w:t>
            </w:r>
          </w:p>
        </w:tc>
      </w:tr>
      <w:tr w:rsidR="009975A6" w:rsidRPr="00DE4859" w14:paraId="23849A37" w14:textId="77777777" w:rsidTr="00DE485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4DF9D1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phone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75B093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0.588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03D596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b/>
                <w:sz w:val="20"/>
              </w:rPr>
              <w:t>0.728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25C1B1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+0.140</w:t>
            </w:r>
          </w:p>
        </w:tc>
      </w:tr>
      <w:tr w:rsidR="009975A6" w:rsidRPr="00DE4859" w14:paraId="785FA707" w14:textId="77777777" w:rsidTr="00DE485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1CED93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book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DD2DFB8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0.072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DD5BFA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b/>
                <w:sz w:val="20"/>
              </w:rPr>
              <w:t>0.368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1E6043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+0.296</w:t>
            </w:r>
          </w:p>
        </w:tc>
      </w:tr>
      <w:tr w:rsidR="009975A6" w:rsidRPr="00DE4859" w14:paraId="27430131" w14:textId="77777777" w:rsidTr="00DE485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897BCB2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gaze_away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02EA399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--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847017E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0.743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11219B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--</w:t>
            </w:r>
          </w:p>
        </w:tc>
      </w:tr>
      <w:tr w:rsidR="009975A6" w:rsidRPr="00DE4859" w14:paraId="07CBF1FD" w14:textId="77777777" w:rsidTr="00DE485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0916C06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multi_face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5E9F6FF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--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BB58628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0.997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E86733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--</w:t>
            </w:r>
          </w:p>
        </w:tc>
      </w:tr>
      <w:tr w:rsidR="009975A6" w:rsidRPr="00DE4859" w14:paraId="639CA5E0" w14:textId="77777777" w:rsidTr="00DE485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60F1E19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no_face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D027ED8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--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3C91589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0.602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4C065B" w14:textId="77777777" w:rsidR="009975A6" w:rsidRPr="00DE4859" w:rsidRDefault="00DE4859">
            <w:pPr>
              <w:spacing w:line="240" w:lineRule="auto"/>
              <w:jc w:val="both"/>
            </w:pPr>
            <w:r w:rsidRPr="00DE4859">
              <w:rPr>
                <w:sz w:val="20"/>
              </w:rPr>
              <w:t>--</w:t>
            </w:r>
          </w:p>
        </w:tc>
      </w:tr>
    </w:tbl>
    <w:p w14:paraId="0B9473E5" w14:textId="77777777" w:rsidR="009975A6" w:rsidRPr="00DE4859" w:rsidRDefault="009975A6"/>
    <w:p w14:paraId="592ED2C9" w14:textId="77777777" w:rsidR="009975A6" w:rsidRPr="00DE4859" w:rsidRDefault="00DE4859">
      <w:r w:rsidRPr="00DE4859">
        <w:t>Подробные таблицы и сырые данные -- в [docs/metrics.md](docs/metrics.md).</w:t>
      </w:r>
    </w:p>
    <w:p w14:paraId="74594481" w14:textId="77777777" w:rsidR="009975A6" w:rsidRPr="00DE4859" w:rsidRDefault="00DE4859">
      <w:pPr>
        <w:pStyle w:val="1"/>
      </w:pPr>
      <w:r w:rsidRPr="00DE4859">
        <w:t>3. Стек</w:t>
      </w:r>
    </w:p>
    <w:p w14:paraId="1FA600C0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t>Python 3.11+, PyTorch с CUDA;</w:t>
      </w:r>
    </w:p>
    <w:p w14:paraId="3E779134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t>OpenCV, MediaPipe Tasks API;</w:t>
      </w:r>
    </w:p>
    <w:p w14:paraId="0C0A4E5D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t>Ultralytics YOLOv8 (детекция объектов), YOLO-World (авторазметка);</w:t>
      </w:r>
    </w:p>
    <w:p w14:paraId="026CEA6E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t>Streamlit, Plotly (UI);</w:t>
      </w:r>
    </w:p>
    <w:p w14:paraId="276A2A9F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t>Roboflow Universe (источник публичных датасетов).</w:t>
      </w:r>
    </w:p>
    <w:p w14:paraId="2EF1D322" w14:textId="77777777" w:rsidR="009975A6" w:rsidRPr="00DE4859" w:rsidRDefault="00DE4859">
      <w:pPr>
        <w:pStyle w:val="1"/>
      </w:pPr>
      <w:r w:rsidRPr="00DE4859">
        <w:lastRenderedPageBreak/>
        <w:t>4. Быстрый запуск</w:t>
      </w:r>
    </w:p>
    <w:p w14:paraId="0E3D80C4" w14:textId="77777777" w:rsidR="009975A6" w:rsidRPr="00DE4859" w:rsidRDefault="00DE4859">
      <w:pPr>
        <w:shd w:val="clear" w:color="auto" w:fill="F5F5F5"/>
      </w:pPr>
      <w:r w:rsidRPr="00DE4859">
        <w:rPr>
          <w:rFonts w:ascii="Consolas" w:hAnsi="Consolas"/>
          <w:sz w:val="18"/>
        </w:rPr>
        <w:t xml:space="preserve">git clone </w:t>
      </w:r>
      <w:r w:rsidRPr="00DE4859">
        <w:rPr>
          <w:rFonts w:ascii="Consolas" w:hAnsi="Consolas"/>
          <w:sz w:val="18"/>
        </w:rPr>
        <w:t>https://github.com/EValentyuk/MiniProctor.git</w:t>
      </w:r>
      <w:r w:rsidRPr="00DE4859">
        <w:rPr>
          <w:rFonts w:ascii="Consolas" w:hAnsi="Consolas"/>
          <w:sz w:val="18"/>
        </w:rPr>
        <w:br/>
        <w:t>cd MiniProctor</w:t>
      </w:r>
      <w:r w:rsidRPr="00DE4859">
        <w:rPr>
          <w:rFonts w:ascii="Consolas" w:hAnsi="Consolas"/>
          <w:sz w:val="18"/>
        </w:rPr>
        <w:br/>
      </w:r>
      <w:r w:rsidRPr="00DE4859">
        <w:rPr>
          <w:rFonts w:ascii="Consolas" w:hAnsi="Consolas"/>
          <w:sz w:val="18"/>
        </w:rPr>
        <w:br/>
        <w:t>python -m venv .venv</w:t>
      </w:r>
      <w:r w:rsidRPr="00DE4859">
        <w:rPr>
          <w:rFonts w:ascii="Consolas" w:hAnsi="Consolas"/>
          <w:sz w:val="18"/>
        </w:rPr>
        <w:br/>
        <w:t>.venv/Scripts/python.exe -m pip install --upgrade pip</w:t>
      </w:r>
      <w:r w:rsidRPr="00DE4859">
        <w:rPr>
          <w:rFonts w:ascii="Consolas" w:hAnsi="Consolas"/>
          <w:sz w:val="18"/>
        </w:rPr>
        <w:br/>
        <w:t>.venv/Scripts/python.exe -m pip install -r requirements.txt</w:t>
      </w:r>
      <w:r w:rsidRPr="00DE4859">
        <w:rPr>
          <w:rFonts w:ascii="Consolas" w:hAnsi="Consolas"/>
          <w:sz w:val="18"/>
        </w:rPr>
        <w:br/>
      </w:r>
      <w:r w:rsidRPr="00DE4859">
        <w:rPr>
          <w:rFonts w:ascii="Consolas" w:hAnsi="Consolas"/>
          <w:sz w:val="18"/>
        </w:rPr>
        <w:br/>
        <w:t># Скачать модели MediaPipe (один раз):</w:t>
      </w:r>
      <w:r w:rsidRPr="00DE4859">
        <w:rPr>
          <w:rFonts w:ascii="Consolas" w:hAnsi="Consolas"/>
          <w:sz w:val="18"/>
        </w:rPr>
        <w:br/>
        <w:t>.venv/Scripts/pytho</w:t>
      </w:r>
      <w:r w:rsidRPr="00DE4859">
        <w:rPr>
          <w:rFonts w:ascii="Consolas" w:hAnsi="Consolas"/>
          <w:sz w:val="18"/>
        </w:rPr>
        <w:t>n.exe -c "import urllib.request; urllib.request.urlretrieve('https://storage.googleapis.com/mediapipe-models/face_landmarker/face_landmarker/float16/1/face_landmarker.task', 'models/face_landmarker.task')"</w:t>
      </w:r>
      <w:r w:rsidRPr="00DE4859">
        <w:rPr>
          <w:rFonts w:ascii="Consolas" w:hAnsi="Consolas"/>
          <w:sz w:val="18"/>
        </w:rPr>
        <w:br/>
      </w:r>
      <w:r w:rsidRPr="00DE4859">
        <w:rPr>
          <w:rFonts w:ascii="Consolas" w:hAnsi="Consolas"/>
          <w:sz w:val="18"/>
        </w:rPr>
        <w:br/>
        <w:t># Pretrained YOLO скачается автоматически при пер</w:t>
      </w:r>
      <w:r w:rsidRPr="00DE4859">
        <w:rPr>
          <w:rFonts w:ascii="Consolas" w:hAnsi="Consolas"/>
          <w:sz w:val="18"/>
        </w:rPr>
        <w:t>вом запуске. Fine-tuned</w:t>
      </w:r>
      <w:r w:rsidRPr="00DE4859">
        <w:rPr>
          <w:rFonts w:ascii="Consolas" w:hAnsi="Consolas"/>
          <w:sz w:val="18"/>
        </w:rPr>
        <w:br/>
        <w:t># веса в репозиторий не коммитим -- их надо либо обучить локально, либо</w:t>
      </w:r>
      <w:r w:rsidRPr="00DE4859">
        <w:rPr>
          <w:rFonts w:ascii="Consolas" w:hAnsi="Consolas"/>
          <w:sz w:val="18"/>
        </w:rPr>
        <w:br/>
        <w:t># скачать из GitHub Releases (см. docs/github-upload.md).</w:t>
      </w:r>
      <w:r w:rsidRPr="00DE4859">
        <w:rPr>
          <w:rFonts w:ascii="Consolas" w:hAnsi="Consolas"/>
          <w:sz w:val="18"/>
        </w:rPr>
        <w:br/>
      </w:r>
      <w:r w:rsidRPr="00DE4859">
        <w:rPr>
          <w:rFonts w:ascii="Consolas" w:hAnsi="Consolas"/>
          <w:sz w:val="18"/>
        </w:rPr>
        <w:br/>
        <w:t># Запуск Streamlit-приложения:</w:t>
      </w:r>
      <w:r w:rsidRPr="00DE4859">
        <w:rPr>
          <w:rFonts w:ascii="Consolas" w:hAnsi="Consolas"/>
          <w:sz w:val="18"/>
        </w:rPr>
        <w:br/>
        <w:t>.venv/Scripts/python.exe -m streamlit run src/app.py</w:t>
      </w:r>
    </w:p>
    <w:p w14:paraId="6881A8A1" w14:textId="77777777" w:rsidR="009975A6" w:rsidRPr="00DE4859" w:rsidRDefault="00DE4859">
      <w:r w:rsidRPr="00DE4859">
        <w:t xml:space="preserve">UI откроется на </w:t>
      </w:r>
      <w:r w:rsidRPr="00DE4859">
        <w:rPr>
          <w:rFonts w:ascii="Consolas" w:hAnsi="Consolas"/>
          <w:sz w:val="19"/>
        </w:rPr>
        <w:t>h</w:t>
      </w:r>
      <w:r w:rsidRPr="00DE4859">
        <w:rPr>
          <w:rFonts w:ascii="Consolas" w:hAnsi="Consolas"/>
          <w:sz w:val="19"/>
        </w:rPr>
        <w:t>ttp://localhost:8501</w:t>
      </w:r>
      <w:r w:rsidRPr="00DE4859">
        <w:t>. В сайдбаре можно выбрать готовый клип, переключить модель (Pretrained / Pass 1 / Pass 2), покрутить пороги.</w:t>
      </w:r>
    </w:p>
    <w:p w14:paraId="512F28FD" w14:textId="77777777" w:rsidR="009975A6" w:rsidRPr="00DE4859" w:rsidRDefault="00DE4859">
      <w:pPr>
        <w:pStyle w:val="1"/>
      </w:pPr>
      <w:r w:rsidRPr="00DE4859">
        <w:t>5. Командные скрипты</w:t>
      </w:r>
    </w:p>
    <w:p w14:paraId="19445F75" w14:textId="77777777" w:rsidR="009975A6" w:rsidRPr="00DE4859" w:rsidRDefault="00DE4859">
      <w:pPr>
        <w:shd w:val="clear" w:color="auto" w:fill="F5F5F5"/>
      </w:pPr>
      <w:r w:rsidRPr="00DE4859">
        <w:rPr>
          <w:rFonts w:ascii="Consolas" w:hAnsi="Consolas"/>
          <w:sz w:val="18"/>
        </w:rPr>
        <w:t># Запись тестового клипа с вебки на 15 секунд:</w:t>
      </w:r>
      <w:r w:rsidRPr="00DE4859">
        <w:rPr>
          <w:rFonts w:ascii="Consolas" w:hAnsi="Consolas"/>
          <w:sz w:val="18"/>
        </w:rPr>
        <w:br/>
        <w:t>python src/record_webcam.py data/raw/my_clip.mp4 15</w:t>
      </w:r>
      <w:r w:rsidRPr="00DE4859">
        <w:rPr>
          <w:rFonts w:ascii="Consolas" w:hAnsi="Consolas"/>
          <w:sz w:val="18"/>
        </w:rPr>
        <w:br/>
      </w:r>
      <w:r w:rsidRPr="00DE4859">
        <w:rPr>
          <w:rFonts w:ascii="Consolas" w:hAnsi="Consolas"/>
          <w:sz w:val="18"/>
        </w:rPr>
        <w:br/>
        <w:t># Про</w:t>
      </w:r>
      <w:r w:rsidRPr="00DE4859">
        <w:rPr>
          <w:rFonts w:ascii="Consolas" w:hAnsi="Consolas"/>
          <w:sz w:val="18"/>
        </w:rPr>
        <w:t>гон всех детекторов на одном клипе с сохранением аннотированного видео:</w:t>
      </w:r>
      <w:r w:rsidRPr="00DE4859">
        <w:rPr>
          <w:rFonts w:ascii="Consolas" w:hAnsi="Consolas"/>
          <w:sz w:val="18"/>
        </w:rPr>
        <w:br/>
        <w:t>python src/run_detectors.py data/raw/my_clip.mp4</w:t>
      </w:r>
      <w:r w:rsidRPr="00DE4859">
        <w:rPr>
          <w:rFonts w:ascii="Consolas" w:hAnsi="Consolas"/>
          <w:sz w:val="18"/>
        </w:rPr>
        <w:br/>
      </w:r>
      <w:r w:rsidRPr="00DE4859">
        <w:rPr>
          <w:rFonts w:ascii="Consolas" w:hAnsi="Consolas"/>
          <w:sz w:val="18"/>
        </w:rPr>
        <w:br/>
        <w:t># Покадровый оценщик precision/recall/F1:</w:t>
      </w:r>
      <w:r w:rsidRPr="00DE4859">
        <w:rPr>
          <w:rFonts w:ascii="Consolas" w:hAnsi="Consolas"/>
          <w:sz w:val="18"/>
        </w:rPr>
        <w:br/>
        <w:t>python src/evaluator.py --yolo-weights models/yolov8n_pass2.pt --out data/metrics/my_eval.cs</w:t>
      </w:r>
      <w:r w:rsidRPr="00DE4859">
        <w:rPr>
          <w:rFonts w:ascii="Consolas" w:hAnsi="Consolas"/>
          <w:sz w:val="18"/>
        </w:rPr>
        <w:t>v</w:t>
      </w:r>
      <w:r w:rsidRPr="00DE4859">
        <w:rPr>
          <w:rFonts w:ascii="Consolas" w:hAnsi="Consolas"/>
          <w:sz w:val="18"/>
        </w:rPr>
        <w:br/>
      </w:r>
      <w:r w:rsidRPr="00DE4859">
        <w:rPr>
          <w:rFonts w:ascii="Consolas" w:hAnsi="Consolas"/>
          <w:sz w:val="18"/>
        </w:rPr>
        <w:br/>
        <w:t># Fine-tune YOLO:</w:t>
      </w:r>
      <w:r w:rsidRPr="00DE4859">
        <w:rPr>
          <w:rFonts w:ascii="Consolas" w:hAnsi="Consolas"/>
          <w:sz w:val="18"/>
        </w:rPr>
        <w:br/>
        <w:t>python src/train_yolo.py --name my_run --epochs 20 --batch 8 \</w:t>
      </w:r>
      <w:r w:rsidRPr="00DE4859">
        <w:rPr>
          <w:rFonts w:ascii="Consolas" w:hAnsi="Consolas"/>
          <w:sz w:val="18"/>
        </w:rPr>
        <w:br/>
        <w:t xml:space="preserve">    --start-weights models/yolov8n.pt</w:t>
      </w:r>
    </w:p>
    <w:p w14:paraId="6F0ED468" w14:textId="77777777" w:rsidR="009975A6" w:rsidRPr="00DE4859" w:rsidRDefault="00DE4859">
      <w:pPr>
        <w:pStyle w:val="1"/>
      </w:pPr>
      <w:r w:rsidRPr="00DE4859">
        <w:t>6. Структура проекта</w:t>
      </w:r>
    </w:p>
    <w:p w14:paraId="26F78FDF" w14:textId="77777777" w:rsidR="009975A6" w:rsidRPr="00DE4859" w:rsidRDefault="00DE4859">
      <w:pPr>
        <w:shd w:val="clear" w:color="auto" w:fill="F5F5F5"/>
      </w:pPr>
      <w:r w:rsidRPr="00DE4859">
        <w:rPr>
          <w:rFonts w:ascii="Consolas" w:hAnsi="Consolas"/>
          <w:sz w:val="18"/>
        </w:rPr>
        <w:t>data/</w:t>
      </w:r>
      <w:r w:rsidRPr="00DE4859">
        <w:rPr>
          <w:rFonts w:ascii="Consolas" w:hAnsi="Consolas"/>
          <w:sz w:val="18"/>
        </w:rPr>
        <w:br/>
        <w:t xml:space="preserve">  raw/            # исходные клипы (не в git)</w:t>
      </w:r>
      <w:r w:rsidRPr="00DE4859">
        <w:rPr>
          <w:rFonts w:ascii="Consolas" w:hAnsi="Consolas"/>
          <w:sz w:val="18"/>
        </w:rPr>
        <w:br/>
        <w:t xml:space="preserve">  labels/         # ground_truth.csv</w:t>
      </w:r>
      <w:r w:rsidRPr="00DE4859">
        <w:rPr>
          <w:rFonts w:ascii="Consolas" w:hAnsi="Consolas"/>
          <w:sz w:val="18"/>
        </w:rPr>
        <w:br/>
        <w:t xml:space="preserve">  datasets/       # скач</w:t>
      </w:r>
      <w:r w:rsidRPr="00DE4859">
        <w:rPr>
          <w:rFonts w:ascii="Consolas" w:hAnsi="Consolas"/>
          <w:sz w:val="18"/>
        </w:rPr>
        <w:t>анные Roboflow-датасеты</w:t>
      </w:r>
      <w:r w:rsidRPr="00DE4859">
        <w:rPr>
          <w:rFonts w:ascii="Consolas" w:hAnsi="Consolas"/>
          <w:sz w:val="18"/>
        </w:rPr>
        <w:br/>
        <w:t xml:space="preserve">  dataset_merged/ # объединённый датасет для fine-tune</w:t>
      </w:r>
      <w:r w:rsidRPr="00DE4859">
        <w:rPr>
          <w:rFonts w:ascii="Consolas" w:hAnsi="Consolas"/>
          <w:sz w:val="18"/>
        </w:rPr>
        <w:br/>
        <w:t xml:space="preserve">  own_labeled/    # авторазмеченные YOLO-World кадры</w:t>
      </w:r>
      <w:r w:rsidRPr="00DE4859">
        <w:rPr>
          <w:rFonts w:ascii="Consolas" w:hAnsi="Consolas"/>
          <w:sz w:val="18"/>
        </w:rPr>
        <w:br/>
        <w:t xml:space="preserve">  processed/      # аннотированные видео</w:t>
      </w:r>
      <w:r w:rsidRPr="00DE4859">
        <w:rPr>
          <w:rFonts w:ascii="Consolas" w:hAnsi="Consolas"/>
          <w:sz w:val="18"/>
        </w:rPr>
        <w:br/>
        <w:t xml:space="preserve">  metrics/        # CSV с метриками</w:t>
      </w:r>
      <w:r w:rsidRPr="00DE4859">
        <w:rPr>
          <w:rFonts w:ascii="Consolas" w:hAnsi="Consolas"/>
          <w:sz w:val="18"/>
        </w:rPr>
        <w:br/>
        <w:t>src/              # код детекторов, оценщика, U</w:t>
      </w:r>
      <w:r w:rsidRPr="00DE4859">
        <w:rPr>
          <w:rFonts w:ascii="Consolas" w:hAnsi="Consolas"/>
          <w:sz w:val="18"/>
        </w:rPr>
        <w:t>I и тренировки</w:t>
      </w:r>
      <w:r w:rsidRPr="00DE4859">
        <w:rPr>
          <w:rFonts w:ascii="Consolas" w:hAnsi="Consolas"/>
          <w:sz w:val="18"/>
        </w:rPr>
        <w:br/>
        <w:t>models/           # веса (face_landmarker.task, yolov8n*.pt) -- не в git</w:t>
      </w:r>
      <w:r w:rsidRPr="00DE4859">
        <w:rPr>
          <w:rFonts w:ascii="Consolas" w:hAnsi="Consolas"/>
          <w:sz w:val="18"/>
        </w:rPr>
        <w:br/>
        <w:t>runs/             # логи тренировок YOLO -- не в git</w:t>
      </w:r>
      <w:r w:rsidRPr="00DE4859">
        <w:rPr>
          <w:rFonts w:ascii="Consolas" w:hAnsi="Consolas"/>
          <w:sz w:val="18"/>
        </w:rPr>
        <w:br/>
        <w:t>docs/             # документация</w:t>
      </w:r>
      <w:r w:rsidRPr="00DE4859">
        <w:rPr>
          <w:rFonts w:ascii="Consolas" w:hAnsi="Consolas"/>
          <w:sz w:val="18"/>
        </w:rPr>
        <w:br/>
        <w:t>notebooks/        # Jupyter-эксперименты</w:t>
      </w:r>
    </w:p>
    <w:p w14:paraId="02571BAF" w14:textId="77777777" w:rsidR="009975A6" w:rsidRPr="00DE4859" w:rsidRDefault="00DE4859">
      <w:pPr>
        <w:pStyle w:val="1"/>
      </w:pPr>
      <w:r w:rsidRPr="00DE4859">
        <w:lastRenderedPageBreak/>
        <w:t>7. Документация</w:t>
      </w:r>
    </w:p>
    <w:p w14:paraId="62CDA87E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rPr>
          <w:b/>
        </w:rPr>
        <w:t>[docs/brief.md](docs/br</w:t>
      </w:r>
      <w:r w:rsidRPr="00DE4859">
        <w:rPr>
          <w:b/>
        </w:rPr>
        <w:t>ief.md)</w:t>
      </w:r>
      <w:r w:rsidRPr="00DE4859">
        <w:t xml:space="preserve"> -- полная постановка задачи, план на неделю, риски.</w:t>
      </w:r>
    </w:p>
    <w:p w14:paraId="06C5D228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rPr>
          <w:b/>
        </w:rPr>
        <w:t>[docs/portfolio-report.md](docs/portfolio-report.md)</w:t>
      </w:r>
      <w:r w:rsidRPr="00DE4859">
        <w:t xml:space="preserve"> -- отчёт для работодателя: что я делал, зачем каждый шаг и как это связано с системным анализом.</w:t>
      </w:r>
    </w:p>
    <w:p w14:paraId="6E1BED9E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rPr>
          <w:b/>
        </w:rPr>
        <w:t>[docs/architecture.md](docs/architecture.m</w:t>
      </w:r>
      <w:r w:rsidRPr="00DE4859">
        <w:rPr>
          <w:b/>
        </w:rPr>
        <w:t>d)</w:t>
      </w:r>
      <w:r w:rsidRPr="00DE4859">
        <w:t xml:space="preserve"> -- C4-диаграммы (System Context, Containers), карта модулей, поток данных.</w:t>
      </w:r>
    </w:p>
    <w:p w14:paraId="4077C33B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rPr>
          <w:b/>
        </w:rPr>
        <w:t>[docs/metrics.md](docs/metrics.md)</w:t>
      </w:r>
      <w:r w:rsidRPr="00DE4859">
        <w:t xml:space="preserve"> -- сводная таблица метрик по всем версиям моделей и клипам.</w:t>
      </w:r>
    </w:p>
    <w:p w14:paraId="4D897996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rPr>
          <w:b/>
        </w:rPr>
        <w:t>[docs/github-upload.md](docs/github-upload.md)</w:t>
      </w:r>
      <w:r w:rsidRPr="00DE4859">
        <w:t xml:space="preserve"> -- инструкция по заливке проекта</w:t>
      </w:r>
      <w:r w:rsidRPr="00DE4859">
        <w:t xml:space="preserve"> в GitHub.</w:t>
      </w:r>
    </w:p>
    <w:p w14:paraId="2E0A5073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rPr>
          <w:b/>
        </w:rPr>
        <w:t>[MiniProctor-results.md](MiniProctor-results.md)</w:t>
      </w:r>
      <w:r w:rsidRPr="00DE4859">
        <w:t xml:space="preserve"> -- журнал сессий: что сделано в какой день, какие метрики получены.</w:t>
      </w:r>
    </w:p>
    <w:p w14:paraId="5CBD2743" w14:textId="77777777" w:rsidR="009975A6" w:rsidRPr="00DE4859" w:rsidRDefault="00DE4859">
      <w:pPr>
        <w:pStyle w:val="1"/>
      </w:pPr>
      <w:r w:rsidRPr="00DE4859">
        <w:t>8. Ограничения</w:t>
      </w:r>
    </w:p>
    <w:p w14:paraId="5F982D39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rPr>
          <w:b/>
        </w:rPr>
        <w:t>Batch-режим, не real-time.</w:t>
      </w:r>
      <w:r w:rsidRPr="00DE4859">
        <w:t xml:space="preserve"> Анализ обрабатывает файл целиком, не подходит для онлайн-прокторинга.</w:t>
      </w:r>
    </w:p>
    <w:p w14:paraId="6C0BD585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rPr>
          <w:b/>
        </w:rPr>
        <w:t xml:space="preserve">Малая </w:t>
      </w:r>
      <w:r w:rsidRPr="00DE4859">
        <w:rPr>
          <w:b/>
        </w:rPr>
        <w:t>тестовая выборка.</w:t>
      </w:r>
      <w:r w:rsidRPr="00DE4859">
        <w:t xml:space="preserve"> 7 клипов, в основном один экзаменуемый. Метрики не репрезентативны для популяции студентов.</w:t>
      </w:r>
    </w:p>
    <w:p w14:paraId="1D0B4C26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rPr>
          <w:b/>
        </w:rPr>
        <w:t>Multi-face -- синтетика.</w:t>
      </w:r>
      <w:r w:rsidRPr="00DE4859">
        <w:t xml:space="preserve"> Один тест-клип создан вставкой AI-сгенерированного лица, не реальной съёмкой с двумя людьми.</w:t>
      </w:r>
    </w:p>
    <w:p w14:paraId="557518F5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rPr>
          <w:b/>
        </w:rPr>
        <w:t>Нет аутентификации, шифр</w:t>
      </w:r>
      <w:r w:rsidRPr="00DE4859">
        <w:rPr>
          <w:b/>
        </w:rPr>
        <w:t>ования записей, audit log.</w:t>
      </w:r>
      <w:r w:rsidRPr="00DE4859">
        <w:t xml:space="preserve"> Out of scope для пет-проекта.</w:t>
      </w:r>
    </w:p>
    <w:p w14:paraId="084B4FF7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rPr>
          <w:b/>
        </w:rPr>
        <w:t>Book FP-хвост.</w:t>
      </w:r>
      <w:r w:rsidRPr="00DE4859">
        <w:t xml:space="preserve"> На пустых кадрах модель Pass 2 ловит ложные книги. Решается повышением conf threshold или негативными примерами в обучении.</w:t>
      </w:r>
    </w:p>
    <w:p w14:paraId="4C476BDB" w14:textId="77777777" w:rsidR="009975A6" w:rsidRPr="00DE4859" w:rsidRDefault="00DE4859">
      <w:r w:rsidRPr="00DE4859">
        <w:t>Подробности в [docs/architecture.md](docs/architecture.md)</w:t>
      </w:r>
      <w:r w:rsidRPr="00DE4859">
        <w:t>, раздел «Что вынесено за скобки».</w:t>
      </w:r>
    </w:p>
    <w:p w14:paraId="6B018214" w14:textId="77777777" w:rsidR="009975A6" w:rsidRPr="00DE4859" w:rsidRDefault="00DE4859">
      <w:pPr>
        <w:pStyle w:val="1"/>
      </w:pPr>
      <w:r w:rsidRPr="00DE4859">
        <w:t>9. Что дальше</w:t>
      </w:r>
    </w:p>
    <w:p w14:paraId="33E82B15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t>Запись и разметка большего и разнообразного датасета.</w:t>
      </w:r>
    </w:p>
    <w:p w14:paraId="6CC99B2B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t>Тонкая калибровка conf thresholds для каждого класса.</w:t>
      </w:r>
    </w:p>
    <w:p w14:paraId="0D52B8F6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t>Negative mining: добавить пустые кадры в обучение без меток для подавления FP.</w:t>
      </w:r>
    </w:p>
    <w:p w14:paraId="398E5E0E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t>Real-time pipeline на сокращённой версии моделей.</w:t>
      </w:r>
    </w:p>
    <w:p w14:paraId="25BB0AC4" w14:textId="77777777" w:rsidR="009975A6" w:rsidRPr="00DE4859" w:rsidRDefault="00DE4859">
      <w:pPr>
        <w:pStyle w:val="ae"/>
        <w:ind w:hanging="357"/>
      </w:pPr>
      <w:r w:rsidRPr="00DE4859">
        <w:t>–</w:t>
      </w:r>
      <w:r w:rsidRPr="00DE4859">
        <w:tab/>
      </w:r>
      <w:r w:rsidRPr="00DE4859">
        <w:t>Сравнение с альтернативными pretrained-моделями (YOLOv11, RT-DETR).</w:t>
      </w:r>
    </w:p>
    <w:p w14:paraId="1398C637" w14:textId="77777777" w:rsidR="009975A6" w:rsidRPr="00DE4859" w:rsidRDefault="00DE4859">
      <w:pPr>
        <w:pStyle w:val="1"/>
      </w:pPr>
      <w:r w:rsidRPr="00DE4859">
        <w:t>10. Лицензия</w:t>
      </w:r>
    </w:p>
    <w:p w14:paraId="66F8EA9E" w14:textId="77777777" w:rsidR="009975A6" w:rsidRPr="00DE4859" w:rsidRDefault="00DE4859">
      <w:r w:rsidRPr="00DE4859">
        <w:t>Код проекта -- MIT. Веса YOLO -- AGPL по политике Ultralytics, веса MediaPipe -- Apache 2.0. При использовании в коммерческ</w:t>
      </w:r>
      <w:r w:rsidRPr="00DE4859">
        <w:t>их продуктах с YOLO учитывайте AGPL.</w:t>
      </w:r>
    </w:p>
    <w:sectPr w:rsidR="009975A6" w:rsidRPr="00DE4859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74852A" w14:textId="77777777" w:rsidR="00000000" w:rsidRDefault="00DE4859">
      <w:pPr>
        <w:spacing w:after="0" w:line="240" w:lineRule="auto"/>
      </w:pPr>
      <w:r>
        <w:separator/>
      </w:r>
    </w:p>
  </w:endnote>
  <w:endnote w:type="continuationSeparator" w:id="0">
    <w:p w14:paraId="4E30F149" w14:textId="77777777" w:rsidR="00000000" w:rsidRDefault="00DE4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324BD2" w14:textId="77777777" w:rsidR="009975A6" w:rsidRDefault="00DE4859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4DA9E7" w14:textId="77777777" w:rsidR="00000000" w:rsidRDefault="00DE4859">
      <w:pPr>
        <w:spacing w:after="0" w:line="240" w:lineRule="auto"/>
      </w:pPr>
      <w:r>
        <w:separator/>
      </w:r>
    </w:p>
  </w:footnote>
  <w:footnote w:type="continuationSeparator" w:id="0">
    <w:p w14:paraId="5C76AF3F" w14:textId="77777777" w:rsidR="00000000" w:rsidRDefault="00DE48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75A6"/>
    <w:rsid w:val="00AA1D8D"/>
    <w:rsid w:val="00B47730"/>
    <w:rsid w:val="00CB0664"/>
    <w:rsid w:val="00DE48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017CE4"/>
  <w14:defaultImageDpi w14:val="300"/>
  <w15:docId w15:val="{018767AA-FDDD-4EE0-A5C2-C7173D5CF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2D2D2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0404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80"/>
      <w:ind w:left="283"/>
    </w:pPr>
    <w:rPr>
      <w:rFonts w:ascii="Calibri" w:hAnsi="Calibri"/>
      <w:i/>
      <w:color w:val="60605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105E7F-0E26-413D-9441-63B191C24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Валентюк Евгений</cp:lastModifiedBy>
  <cp:revision>2</cp:revision>
  <dcterms:created xsi:type="dcterms:W3CDTF">2013-12-23T23:15:00Z</dcterms:created>
  <dcterms:modified xsi:type="dcterms:W3CDTF">2026-06-09T13:42:00Z</dcterms:modified>
  <cp:category/>
</cp:coreProperties>
</file>