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1BA571" w14:textId="77777777" w:rsidR="00A506B6" w:rsidRPr="008727A9" w:rsidRDefault="008727A9">
      <w:pPr>
        <w:pStyle w:val="aa"/>
        <w:spacing w:after="240"/>
        <w:jc w:val="center"/>
      </w:pPr>
      <w:bookmarkStart w:id="0" w:name="_GoBack"/>
      <w:bookmarkEnd w:id="0"/>
      <w:r w:rsidRPr="008727A9">
        <w:rPr>
          <w:rFonts w:ascii="Calibri" w:hAnsi="Calibri"/>
          <w:b/>
          <w:color w:val="2D2D2D"/>
          <w:sz w:val="36"/>
        </w:rPr>
        <w:t>MiniProctor: сводная таблица метрик</w:t>
      </w:r>
    </w:p>
    <w:p w14:paraId="6AA6A103" w14:textId="77777777" w:rsidR="00A506B6" w:rsidRPr="008727A9" w:rsidRDefault="008727A9">
      <w:r w:rsidRPr="008727A9">
        <w:t xml:space="preserve">Единый источник правды по всем детекторам и всем версиям моделей. Сырые данные -- в </w:t>
      </w:r>
      <w:r w:rsidRPr="008727A9">
        <w:rPr>
          <w:rFonts w:ascii="Consolas" w:hAnsi="Consolas"/>
          <w:sz w:val="19"/>
        </w:rPr>
        <w:t>data/metrics/*.csv</w:t>
      </w:r>
      <w:r w:rsidRPr="008727A9">
        <w:t>, сюда сведены агрегаты и сравнения.</w:t>
      </w:r>
    </w:p>
    <w:p w14:paraId="157BDC70" w14:textId="77777777" w:rsidR="00A506B6" w:rsidRPr="008727A9" w:rsidRDefault="008727A9">
      <w:pPr>
        <w:pStyle w:val="1"/>
      </w:pPr>
      <w:r w:rsidRPr="008727A9">
        <w:t>1. Методология</w:t>
      </w:r>
    </w:p>
    <w:p w14:paraId="4BC48130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b/>
        </w:rPr>
        <w:t>Ground truth</w:t>
      </w:r>
      <w:r w:rsidRPr="008727A9">
        <w:t xml:space="preserve"> в </w:t>
      </w:r>
      <w:r w:rsidRPr="008727A9">
        <w:rPr>
          <w:rFonts w:ascii="Consolas" w:hAnsi="Consolas"/>
          <w:sz w:val="19"/>
        </w:rPr>
        <w:t>data/labels/ground_truth.csv</w:t>
      </w:r>
      <w:r w:rsidRPr="008727A9">
        <w:t xml:space="preserve"> -- 13 интервалов нарушений по 5 типам событий, размечены через интерактивный разметчик </w:t>
      </w:r>
      <w:r w:rsidRPr="008727A9">
        <w:rPr>
          <w:rFonts w:ascii="Consolas" w:hAnsi="Consolas"/>
          <w:sz w:val="19"/>
        </w:rPr>
        <w:t>src/label_clip.py</w:t>
      </w:r>
      <w:r w:rsidRPr="008727A9">
        <w:t>.</w:t>
      </w:r>
    </w:p>
    <w:p w14:paraId="4C9CF9BC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b/>
        </w:rPr>
        <w:t>Метрика -- покадровая.</w:t>
      </w:r>
      <w:r w:rsidRPr="008727A9">
        <w:t xml:space="preserve"> Каждый кадр считается положительным или отрицательным для каждого типа события по ground truth. </w:t>
      </w:r>
      <w:r w:rsidRPr="008727A9">
        <w:t>Предсказание детектора сравнивается покадрово.</w:t>
      </w:r>
    </w:p>
    <w:p w14:paraId="3D257F55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b/>
        </w:rPr>
        <w:t>TP</w:t>
      </w:r>
      <w:r w:rsidRPr="008727A9">
        <w:t xml:space="preserve"> -- кадр положителен и в GT, и в предсказании. </w:t>
      </w:r>
      <w:r w:rsidRPr="008727A9">
        <w:rPr>
          <w:b/>
        </w:rPr>
        <w:t>FP</w:t>
      </w:r>
      <w:r w:rsidRPr="008727A9">
        <w:t xml:space="preserve"> -- предсказан, но не размечен. </w:t>
      </w:r>
      <w:r w:rsidRPr="008727A9">
        <w:rPr>
          <w:b/>
        </w:rPr>
        <w:t>FN</w:t>
      </w:r>
      <w:r w:rsidRPr="008727A9">
        <w:t xml:space="preserve"> -- размечен, но не предсказан.</w:t>
      </w:r>
    </w:p>
    <w:p w14:paraId="6292B825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b/>
        </w:rPr>
        <w:t>Precision = TP / (TP + FP)</w:t>
      </w:r>
      <w:r w:rsidRPr="008727A9">
        <w:t xml:space="preserve">, </w:t>
      </w:r>
      <w:r w:rsidRPr="008727A9">
        <w:rPr>
          <w:b/>
        </w:rPr>
        <w:t>Recall = TP / (TP + FN)</w:t>
      </w:r>
      <w:r w:rsidRPr="008727A9">
        <w:t xml:space="preserve">, </w:t>
      </w:r>
      <w:r w:rsidRPr="008727A9">
        <w:rPr>
          <w:b/>
        </w:rPr>
        <w:t>F1 = 2 P R / (P + R)</w:t>
      </w:r>
      <w:r w:rsidRPr="008727A9">
        <w:t>.</w:t>
      </w:r>
    </w:p>
    <w:p w14:paraId="31AF3C3C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t>Прогон оцен</w:t>
      </w:r>
      <w:r w:rsidRPr="008727A9">
        <w:t xml:space="preserve">щика: </w:t>
      </w:r>
      <w:r w:rsidRPr="008727A9">
        <w:rPr>
          <w:rFonts w:ascii="Consolas" w:hAnsi="Consolas"/>
          <w:sz w:val="19"/>
        </w:rPr>
        <w:t>python src/evaluator.py --yolo-weights &lt;path&gt; --out &lt;out_csv&gt;</w:t>
      </w:r>
      <w:r w:rsidRPr="008727A9">
        <w:t>.</w:t>
      </w:r>
    </w:p>
    <w:p w14:paraId="2AA686A4" w14:textId="77777777" w:rsidR="00A506B6" w:rsidRPr="008727A9" w:rsidRDefault="008727A9">
      <w:r w:rsidRPr="008727A9">
        <w:t xml:space="preserve">Тестовая выборка -- 7 клипов в </w:t>
      </w:r>
      <w:r w:rsidRPr="008727A9">
        <w:rPr>
          <w:rFonts w:ascii="Consolas" w:hAnsi="Consolas"/>
          <w:sz w:val="19"/>
        </w:rPr>
        <w:t>data/raw/</w:t>
      </w:r>
      <w:r w:rsidRPr="008727A9">
        <w:t>:</w:t>
      </w:r>
    </w:p>
    <w:p w14:paraId="518807EF" w14:textId="77777777" w:rsidR="00A506B6" w:rsidRPr="008727A9" w:rsidRDefault="008727A9">
      <w:r w:rsidRPr="008727A9">
        <w:t>Таблица 1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13"/>
        <w:gridCol w:w="756"/>
        <w:gridCol w:w="1337"/>
        <w:gridCol w:w="4017"/>
      </w:tblGrid>
      <w:tr w:rsidR="00A506B6" w:rsidRPr="008727A9" w14:paraId="125DF764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A54B2A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Клип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418750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Кадров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F0E7F9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Длит. в файле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00021D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Размечено эпизодов</w:t>
            </w:r>
          </w:p>
        </w:tc>
      </w:tr>
      <w:tr w:rsidR="00A506B6" w:rsidRPr="008727A9" w14:paraId="73DEB520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E87D8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clean_baseline.mp4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24D22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395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9FE74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13.2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78945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 (база false positive)</w:t>
            </w:r>
          </w:p>
        </w:tc>
      </w:tr>
      <w:tr w:rsidR="00A506B6" w:rsidRPr="008727A9" w14:paraId="11F1AD4E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D7746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phone_in_hand.mp4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995CE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251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8EAAD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8.4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3CE38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 xml:space="preserve">3 </w:t>
            </w:r>
            <w:r w:rsidRPr="008727A9">
              <w:rPr>
                <w:sz w:val="20"/>
              </w:rPr>
              <w:t>phone</w:t>
            </w:r>
          </w:p>
        </w:tc>
      </w:tr>
      <w:tr w:rsidR="00A506B6" w:rsidRPr="008727A9" w14:paraId="62BF6765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92351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0BB68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294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67418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9.8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4986A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 book</w:t>
            </w:r>
          </w:p>
        </w:tc>
      </w:tr>
      <w:tr w:rsidR="00A506B6" w:rsidRPr="008727A9" w14:paraId="3331EE32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EE666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gaze_side.mp4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DB800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223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CB0A4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7.4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56CE3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 gaze_away</w:t>
            </w:r>
          </w:p>
        </w:tc>
      </w:tr>
      <w:tr w:rsidR="00A506B6" w:rsidRPr="008727A9" w14:paraId="4DF6A6F3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8BC25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gaze_down.mp4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AA623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222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8681B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7.4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2B29F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 gaze_away</w:t>
            </w:r>
          </w:p>
        </w:tc>
      </w:tr>
      <w:tr w:rsidR="00A506B6" w:rsidRPr="008727A9" w14:paraId="5E30A03D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6FA29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absent.mp4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BDBE1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222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336C6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7.4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D172D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 no_face</w:t>
            </w:r>
          </w:p>
        </w:tc>
      </w:tr>
      <w:tr w:rsidR="00A506B6" w:rsidRPr="008727A9" w14:paraId="5D1FD5F0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802C1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multi_face.mp4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281F5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395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47DE5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13.2 с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28B7C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 multi_face (синтетически вставленное лицо)</w:t>
            </w:r>
          </w:p>
        </w:tc>
      </w:tr>
    </w:tbl>
    <w:p w14:paraId="295F474F" w14:textId="77777777" w:rsidR="00A506B6" w:rsidRPr="008727A9" w:rsidRDefault="00A506B6"/>
    <w:p w14:paraId="473F637C" w14:textId="77777777" w:rsidR="00A506B6" w:rsidRPr="008727A9" w:rsidRDefault="008727A9">
      <w:pPr>
        <w:pStyle w:val="1"/>
      </w:pPr>
      <w:r w:rsidRPr="008727A9">
        <w:t xml:space="preserve">2. Сводка F1 по типам </w:t>
      </w:r>
      <w:r w:rsidRPr="008727A9">
        <w:t>событий и версиям моделей</w:t>
      </w:r>
    </w:p>
    <w:p w14:paraId="65D87851" w14:textId="77777777" w:rsidR="00A506B6" w:rsidRPr="008727A9" w:rsidRDefault="008727A9">
      <w:r w:rsidRPr="008727A9">
        <w:t>Таблица 2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150"/>
        <w:gridCol w:w="1714"/>
        <w:gridCol w:w="2295"/>
        <w:gridCol w:w="1492"/>
      </w:tblGrid>
      <w:tr w:rsidR="008727A9" w:rsidRPr="008727A9" w14:paraId="6629E530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8CA753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Событие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FBE434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Baseline (pretrained COCO + tuned head pose)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6EA2EA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Pass 1 (Roboflow only)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6CC6F2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Pass 2 (Roboflow + own labeled)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1906E3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Δ Pass 2 vs Baseline</w:t>
            </w:r>
          </w:p>
        </w:tc>
      </w:tr>
      <w:tr w:rsidR="008727A9" w:rsidRPr="008727A9" w14:paraId="55B6857A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4A618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8BE13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0.588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4ADF5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0.474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6775B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0.728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1B7DD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+0.140</w:t>
            </w:r>
          </w:p>
        </w:tc>
      </w:tr>
      <w:tr w:rsidR="008727A9" w:rsidRPr="008727A9" w14:paraId="48D1AFE0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2B8F4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23AD1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0.072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B35A1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0.025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92FF7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0.368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5E4D8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+0.296</w:t>
            </w:r>
          </w:p>
        </w:tc>
      </w:tr>
      <w:tr w:rsidR="008727A9" w:rsidRPr="008727A9" w14:paraId="1DDA7E0D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55113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gaze_away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8374C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0.743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24D14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0.743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7DBE4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0.743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F88A3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 (не трогали)</w:t>
            </w:r>
          </w:p>
        </w:tc>
      </w:tr>
      <w:tr w:rsidR="008727A9" w:rsidRPr="008727A9" w14:paraId="3E2F4AAF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22830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multi_face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0A6AC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AE509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555BE7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77C0E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 (не трогали)</w:t>
            </w:r>
          </w:p>
        </w:tc>
      </w:tr>
      <w:tr w:rsidR="008727A9" w:rsidRPr="008727A9" w14:paraId="4729487E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50F85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no_face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53D02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0.602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64A0D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0.602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7B0E9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0.602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EB1FA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 (не трогали)</w:t>
            </w:r>
          </w:p>
        </w:tc>
      </w:tr>
    </w:tbl>
    <w:p w14:paraId="15CEDDEC" w14:textId="77777777" w:rsidR="00A506B6" w:rsidRPr="008727A9" w:rsidRDefault="00A506B6"/>
    <w:p w14:paraId="3C245989" w14:textId="77777777" w:rsidR="00A506B6" w:rsidRPr="008727A9" w:rsidRDefault="008727A9">
      <w:r w:rsidRPr="008727A9">
        <w:lastRenderedPageBreak/>
        <w:t xml:space="preserve">Pass 1 ухудшил phone и book из-за доменного сдвига -- модель выучила распределение Roboflow-датасетов, не наших </w:t>
      </w:r>
      <w:r w:rsidRPr="008727A9">
        <w:t>вебка-сценариев. Pass 2 закрыл gap через 89 авторазмеченных кадров из наших клипов и пробил baseline по обоим классам.</w:t>
      </w:r>
    </w:p>
    <w:p w14:paraId="598BBC74" w14:textId="77777777" w:rsidR="00A506B6" w:rsidRPr="008727A9" w:rsidRDefault="008727A9">
      <w:r w:rsidRPr="008727A9">
        <w:t xml:space="preserve">Подробный разбор истории -- в </w:t>
      </w:r>
      <w:r w:rsidRPr="008727A9">
        <w:rPr>
          <w:rFonts w:ascii="Consolas" w:hAnsi="Consolas"/>
          <w:sz w:val="19"/>
        </w:rPr>
        <w:t>docs/portfolio-report.md</w:t>
      </w:r>
      <w:r w:rsidRPr="008727A9">
        <w:t>, разделы про Pass 1 и Pass 2.</w:t>
      </w:r>
    </w:p>
    <w:p w14:paraId="60C98641" w14:textId="77777777" w:rsidR="00A506B6" w:rsidRPr="008727A9" w:rsidRDefault="008727A9">
      <w:pPr>
        <w:pStyle w:val="1"/>
      </w:pPr>
      <w:r w:rsidRPr="008727A9">
        <w:t>3. Детальные метрики</w:t>
      </w:r>
    </w:p>
    <w:p w14:paraId="2E305CD5" w14:textId="77777777" w:rsidR="00A506B6" w:rsidRPr="008727A9" w:rsidRDefault="008727A9">
      <w:pPr>
        <w:pStyle w:val="21"/>
      </w:pPr>
      <w:r w:rsidRPr="008727A9">
        <w:t>3.1. Pretrained COCO + tuned he</w:t>
      </w:r>
      <w:r w:rsidRPr="008727A9">
        <w:t>ad pose (baseline)</w:t>
      </w:r>
    </w:p>
    <w:p w14:paraId="10661C77" w14:textId="77777777" w:rsidR="00A506B6" w:rsidRPr="008727A9" w:rsidRDefault="008727A9">
      <w:r w:rsidRPr="008727A9">
        <w:t>Таблица 3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419"/>
        <w:gridCol w:w="419"/>
        <w:gridCol w:w="338"/>
        <w:gridCol w:w="570"/>
        <w:gridCol w:w="570"/>
        <w:gridCol w:w="570"/>
      </w:tblGrid>
      <w:tr w:rsidR="008727A9" w:rsidRPr="008727A9" w14:paraId="6E139C67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5EC6D7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Событие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FEF62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352988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86FC34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8640C3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6F6C0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R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8F4340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3409351C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64176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E37BB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57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0F55B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57E7C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63B43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0.891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0512D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0.438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B0DC8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0.588</w:t>
            </w:r>
          </w:p>
        </w:tc>
      </w:tr>
      <w:tr w:rsidR="008727A9" w:rsidRPr="008727A9" w14:paraId="41F2ABA5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4735A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E1661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172D5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33556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5FE80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0.300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54E9F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0.041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A0CD5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0.072</w:t>
            </w:r>
          </w:p>
        </w:tc>
      </w:tr>
      <w:tr w:rsidR="008727A9" w:rsidRPr="008727A9" w14:paraId="6EA9E86C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5AFAA6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gaze_away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2882D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120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2F402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BCE2C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5582A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0.909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8212A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0.628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11EC7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0.743</w:t>
            </w:r>
          </w:p>
        </w:tc>
      </w:tr>
      <w:tr w:rsidR="008727A9" w:rsidRPr="008727A9" w14:paraId="68BA81D4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466AD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multi_face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7DEB2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155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B3660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5ED89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A8DB5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F3C25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1.000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72873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</w:tr>
      <w:tr w:rsidR="008727A9" w:rsidRPr="008727A9" w14:paraId="58AFBF23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13800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no_face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244AF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5DA4B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844A3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20A62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0.433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93158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0.987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AD194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0.602</w:t>
            </w:r>
          </w:p>
        </w:tc>
      </w:tr>
    </w:tbl>
    <w:p w14:paraId="694495B4" w14:textId="77777777" w:rsidR="00A506B6" w:rsidRPr="008727A9" w:rsidRDefault="00A506B6"/>
    <w:p w14:paraId="072FFB20" w14:textId="77777777" w:rsidR="00A506B6" w:rsidRPr="008727A9" w:rsidRDefault="008727A9">
      <w:r w:rsidRPr="008727A9">
        <w:t xml:space="preserve">Источник: </w:t>
      </w:r>
      <w:r w:rsidRPr="008727A9">
        <w:rPr>
          <w:rFonts w:ascii="Consolas" w:hAnsi="Consolas"/>
          <w:sz w:val="19"/>
        </w:rPr>
        <w:t>data/metrics/baseline_metrics.csv</w:t>
      </w:r>
      <w:r w:rsidRPr="008727A9">
        <w:t>.</w:t>
      </w:r>
    </w:p>
    <w:p w14:paraId="56C1C135" w14:textId="77777777" w:rsidR="00A506B6" w:rsidRPr="008727A9" w:rsidRDefault="008727A9">
      <w:pPr>
        <w:pStyle w:val="21"/>
      </w:pPr>
      <w:r w:rsidRPr="008727A9">
        <w:t>3.2. Pass 1 (Roboflow only, 20 эпох)</w:t>
      </w:r>
    </w:p>
    <w:p w14:paraId="621DEC23" w14:textId="77777777" w:rsidR="00A506B6" w:rsidRPr="008727A9" w:rsidRDefault="008727A9">
      <w:r w:rsidRPr="008727A9">
        <w:t>Таблица 4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419"/>
        <w:gridCol w:w="419"/>
        <w:gridCol w:w="338"/>
        <w:gridCol w:w="570"/>
        <w:gridCol w:w="570"/>
        <w:gridCol w:w="570"/>
      </w:tblGrid>
      <w:tr w:rsidR="008727A9" w:rsidRPr="008727A9" w14:paraId="1A9E749A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F8EB69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Событие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6BD5D0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F66F05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0DE037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5F902C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2ABAEE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R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521939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51B3E307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EC0A1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4B0B0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45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F24DF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A557A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85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200BC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0.750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711CB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0.346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867D06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0.474</w:t>
            </w:r>
          </w:p>
        </w:tc>
      </w:tr>
      <w:tr w:rsidR="008727A9" w:rsidRPr="008727A9" w14:paraId="181DAE22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D1976E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F47E2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99459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83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10538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61446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0.024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8AD00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0.027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45B92D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0.025</w:t>
            </w:r>
          </w:p>
        </w:tc>
      </w:tr>
      <w:tr w:rsidR="008727A9" w:rsidRPr="008727A9" w14:paraId="590AD72F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AE084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gaze_away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80289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120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A112E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5FD62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A8728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0.909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3DD03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0.628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6A033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0.743</w:t>
            </w:r>
          </w:p>
        </w:tc>
      </w:tr>
      <w:tr w:rsidR="008727A9" w:rsidRPr="008727A9" w14:paraId="115A6A38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EDFD5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multi_face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1DCA1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155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DE2D5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7D644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7CC83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18D5D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1.000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CFA0D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</w:tr>
      <w:tr w:rsidR="008727A9" w:rsidRPr="008727A9" w14:paraId="03D9C98E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A9A17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no_face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A411C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4A8D9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27416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0430C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0.433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D03CF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0.987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BF1D7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0.602</w:t>
            </w:r>
          </w:p>
        </w:tc>
      </w:tr>
    </w:tbl>
    <w:p w14:paraId="551611F6" w14:textId="77777777" w:rsidR="00A506B6" w:rsidRPr="008727A9" w:rsidRDefault="00A506B6"/>
    <w:p w14:paraId="4ABBDC97" w14:textId="77777777" w:rsidR="00A506B6" w:rsidRPr="008727A9" w:rsidRDefault="008727A9">
      <w:r w:rsidRPr="008727A9">
        <w:t xml:space="preserve">Источник: </w:t>
      </w:r>
      <w:r w:rsidRPr="008727A9">
        <w:rPr>
          <w:rFonts w:ascii="Consolas" w:hAnsi="Consolas"/>
          <w:sz w:val="19"/>
        </w:rPr>
        <w:t>data/metrics/finetuned_pass1_metrics.csv</w:t>
      </w:r>
      <w:r w:rsidRPr="008727A9">
        <w:t>.</w:t>
      </w:r>
    </w:p>
    <w:p w14:paraId="240A7814" w14:textId="77777777" w:rsidR="00A506B6" w:rsidRPr="008727A9" w:rsidRDefault="008727A9">
      <w:r w:rsidRPr="008727A9">
        <w:t xml:space="preserve">Регрессия: модель видит «книги» в обоях и мебели -- 83 FP против 7 у baseline. На клипе </w:t>
      </w:r>
      <w:r w:rsidRPr="008727A9">
        <w:rPr>
          <w:rFonts w:ascii="Consolas" w:hAnsi="Consolas"/>
          <w:sz w:val="19"/>
        </w:rPr>
        <w:t>absent.mp4</w:t>
      </w:r>
      <w:r w:rsidRPr="008727A9">
        <w:t xml:space="preserve"> 76 ложных book-детекций.</w:t>
      </w:r>
    </w:p>
    <w:p w14:paraId="40AD6E55" w14:textId="77777777" w:rsidR="00A506B6" w:rsidRPr="008727A9" w:rsidRDefault="008727A9">
      <w:pPr>
        <w:pStyle w:val="21"/>
      </w:pPr>
      <w:r w:rsidRPr="008727A9">
        <w:t xml:space="preserve">3.3. Pass 2 (Roboflow + 89 own labeled, 15 </w:t>
      </w:r>
      <w:r w:rsidRPr="008727A9">
        <w:t>эпох поверх Pass 1)</w:t>
      </w:r>
    </w:p>
    <w:p w14:paraId="586E8F44" w14:textId="77777777" w:rsidR="00A506B6" w:rsidRPr="008727A9" w:rsidRDefault="008727A9">
      <w:r w:rsidRPr="008727A9">
        <w:t>Таблица 5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419"/>
        <w:gridCol w:w="419"/>
        <w:gridCol w:w="338"/>
        <w:gridCol w:w="570"/>
        <w:gridCol w:w="570"/>
        <w:gridCol w:w="570"/>
      </w:tblGrid>
      <w:tr w:rsidR="008727A9" w:rsidRPr="008727A9" w14:paraId="45E75979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7AFC1F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Событие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26F1A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106216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8FD376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B03E3E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50AB56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R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2C9E1C6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026250E9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604A3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0B7F2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95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1A32A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36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169DB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AE50C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0.725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5D921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0.731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BA9E9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0.728</w:t>
            </w:r>
          </w:p>
        </w:tc>
      </w:tr>
      <w:tr w:rsidR="008727A9" w:rsidRPr="008727A9" w14:paraId="3D423AD1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C6B68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549E7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42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4F90F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113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79693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C624D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0.271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803F5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0.575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10AFAB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0.368</w:t>
            </w:r>
          </w:p>
        </w:tc>
      </w:tr>
      <w:tr w:rsidR="008727A9" w:rsidRPr="008727A9" w14:paraId="39E66E2D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D73E1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gaze_away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74D95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120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C3675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5FD13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EAF53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0.909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CD1F1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0.628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62E510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0.743</w:t>
            </w:r>
          </w:p>
        </w:tc>
      </w:tr>
      <w:tr w:rsidR="008727A9" w:rsidRPr="008727A9" w14:paraId="38692BC0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1D93E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multi_face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BF0F4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155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BA104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0E51F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6ABAE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922CA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1.000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C6F31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</w:tr>
      <w:tr w:rsidR="008727A9" w:rsidRPr="008727A9" w14:paraId="213A031F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C02F8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no_face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EC328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5B086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5E73C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8D0FC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0.433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A4429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0.987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9BF60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0.602</w:t>
            </w:r>
          </w:p>
        </w:tc>
      </w:tr>
    </w:tbl>
    <w:p w14:paraId="499685EA" w14:textId="77777777" w:rsidR="00A506B6" w:rsidRPr="008727A9" w:rsidRDefault="00A506B6"/>
    <w:p w14:paraId="2E9C510E" w14:textId="77777777" w:rsidR="00A506B6" w:rsidRPr="008727A9" w:rsidRDefault="008727A9">
      <w:r w:rsidRPr="008727A9">
        <w:t xml:space="preserve">Источник: </w:t>
      </w:r>
      <w:r w:rsidRPr="008727A9">
        <w:rPr>
          <w:rFonts w:ascii="Consolas" w:hAnsi="Consolas"/>
          <w:sz w:val="19"/>
        </w:rPr>
        <w:t>data/metrics/finetuned_pass2_metrics.csv</w:t>
      </w:r>
      <w:r w:rsidRPr="008727A9">
        <w:t>.</w:t>
      </w:r>
    </w:p>
    <w:p w14:paraId="3DDE40E8" w14:textId="77777777" w:rsidR="00A506B6" w:rsidRPr="008727A9" w:rsidRDefault="008727A9">
      <w:r w:rsidRPr="008727A9">
        <w:t xml:space="preserve">Book FP остался высоким (113) из-за наследия Pass 1 -- модель продолжает видеть книги на абсолютно пустом фоне </w:t>
      </w:r>
      <w:r w:rsidRPr="008727A9">
        <w:rPr>
          <w:rFonts w:ascii="Consolas" w:hAnsi="Consolas"/>
          <w:sz w:val="19"/>
        </w:rPr>
        <w:t>absent.mp4</w:t>
      </w:r>
      <w:r w:rsidRPr="008727A9">
        <w:t xml:space="preserve"> (77 FP). Лечится повышением conf threshold или добавлением негативных примеров в о</w:t>
      </w:r>
      <w:r w:rsidRPr="008727A9">
        <w:t>бучение.</w:t>
      </w:r>
    </w:p>
    <w:p w14:paraId="126CCE50" w14:textId="77777777" w:rsidR="00A506B6" w:rsidRPr="008727A9" w:rsidRDefault="008727A9">
      <w:pPr>
        <w:pStyle w:val="1"/>
      </w:pPr>
      <w:r w:rsidRPr="008727A9">
        <w:t>4. Разбивка по клипам</w:t>
      </w:r>
    </w:p>
    <w:p w14:paraId="73339838" w14:textId="77777777" w:rsidR="00A506B6" w:rsidRPr="008727A9" w:rsidRDefault="008727A9">
      <w:r w:rsidRPr="008727A9">
        <w:t>Только клипы, релевантные для каждого события. Где TP+FP+FN=0 -- клип не содержит этот тип события и детектор не сработал ложно.</w:t>
      </w:r>
    </w:p>
    <w:p w14:paraId="1D638F49" w14:textId="77777777" w:rsidR="00A506B6" w:rsidRPr="008727A9" w:rsidRDefault="008727A9">
      <w:pPr>
        <w:pStyle w:val="21"/>
      </w:pPr>
      <w:r w:rsidRPr="008727A9">
        <w:t>4.1. phone</w:t>
      </w:r>
    </w:p>
    <w:p w14:paraId="0F7CAF93" w14:textId="77777777" w:rsidR="00A506B6" w:rsidRPr="008727A9" w:rsidRDefault="008727A9">
      <w:r w:rsidRPr="008727A9">
        <w:t>Таблица 6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13"/>
        <w:gridCol w:w="978"/>
        <w:gridCol w:w="320"/>
        <w:gridCol w:w="317"/>
        <w:gridCol w:w="338"/>
        <w:gridCol w:w="573"/>
      </w:tblGrid>
      <w:tr w:rsidR="008727A9" w:rsidRPr="008727A9" w14:paraId="1456D01B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685BE4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Клип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9A0A39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Версия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872917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401EEA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EEBC64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BE29CF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1F6918D9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7A507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phone_in_hand.mp4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6E732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Baseline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43507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57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71D34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C2DE3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D3261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0.588</w:t>
            </w:r>
          </w:p>
        </w:tc>
      </w:tr>
      <w:tr w:rsidR="008727A9" w:rsidRPr="008727A9" w14:paraId="308A98E5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DEB042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phone_in_hand.mp4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0B961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8A2AE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45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9DAAE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B138F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85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E3B45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0.503</w:t>
            </w:r>
          </w:p>
        </w:tc>
      </w:tr>
      <w:tr w:rsidR="008727A9" w:rsidRPr="008727A9" w14:paraId="2A0CF77B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1845A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phone_in_hand.mp4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352E4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3D110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95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C29B4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CB979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83101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0.766</w:t>
            </w:r>
          </w:p>
        </w:tc>
      </w:tr>
      <w:tr w:rsidR="008727A9" w:rsidRPr="008727A9" w14:paraId="4E4E8F97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7EFB3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77EBB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1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9A553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C436D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7976E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D2713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  <w:tr w:rsidR="008727A9" w:rsidRPr="008727A9" w14:paraId="328A4A26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E785A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FFEDF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2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5874A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7FB10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B7910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44269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  <w:tr w:rsidR="008727A9" w:rsidRPr="008727A9" w14:paraId="34A7DD29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4B69F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gaze_down.mp4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2D4AF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2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A12FD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B5CDC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A3663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95248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</w:tbl>
    <w:p w14:paraId="26DC409E" w14:textId="77777777" w:rsidR="00A506B6" w:rsidRPr="008727A9" w:rsidRDefault="00A506B6"/>
    <w:p w14:paraId="6AA7B541" w14:textId="77777777" w:rsidR="00A506B6" w:rsidRPr="008727A9" w:rsidRDefault="008727A9">
      <w:pPr>
        <w:pStyle w:val="21"/>
      </w:pPr>
      <w:r w:rsidRPr="008727A9">
        <w:t>4.2. book</w:t>
      </w:r>
    </w:p>
    <w:p w14:paraId="3EE15FDF" w14:textId="77777777" w:rsidR="00A506B6" w:rsidRPr="008727A9" w:rsidRDefault="008727A9">
      <w:r w:rsidRPr="008727A9">
        <w:t>Таблица 7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13"/>
        <w:gridCol w:w="978"/>
        <w:gridCol w:w="320"/>
        <w:gridCol w:w="317"/>
        <w:gridCol w:w="338"/>
        <w:gridCol w:w="573"/>
      </w:tblGrid>
      <w:tr w:rsidR="008727A9" w:rsidRPr="008727A9" w14:paraId="65146A82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27BF02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Клип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D79720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Версия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CD99F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977B0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6C80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43A4C1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46E62294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46FAB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0DBB4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Baseline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D6DA2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7CD77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622E3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93F33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0.072</w:t>
            </w:r>
          </w:p>
        </w:tc>
      </w:tr>
      <w:tr w:rsidR="008727A9" w:rsidRPr="008727A9" w14:paraId="54FBA924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C957F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3F852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E30EE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BF1AB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71C3A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6C260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0.053</w:t>
            </w:r>
          </w:p>
        </w:tc>
      </w:tr>
      <w:tr w:rsidR="008727A9" w:rsidRPr="008727A9" w14:paraId="55574EDE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94B8A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7D7C3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13531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42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67CF5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36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8AB7D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BB8E8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b/>
                <w:sz w:val="20"/>
              </w:rPr>
              <w:t>0.556</w:t>
            </w:r>
          </w:p>
        </w:tc>
      </w:tr>
      <w:tr w:rsidR="008727A9" w:rsidRPr="008727A9" w14:paraId="7BAB7272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79909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phone_in_hand.mp4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ACA09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1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99690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5EA61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162F1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1A9AA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  <w:tr w:rsidR="008727A9" w:rsidRPr="008727A9" w14:paraId="3A1F7005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527CB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absent.mp4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86871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1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1FA444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19D1A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76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8CAB3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90412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  <w:tr w:rsidR="008727A9" w:rsidRPr="008727A9" w14:paraId="4ED2CBB8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19525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absent.mp4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78F4B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Pass 2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50651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43436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7D9FA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62D6A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</w:tbl>
    <w:p w14:paraId="07DE2B03" w14:textId="77777777" w:rsidR="00A506B6" w:rsidRPr="008727A9" w:rsidRDefault="00A506B6"/>
    <w:p w14:paraId="7124CB68" w14:textId="77777777" w:rsidR="00A506B6" w:rsidRPr="008727A9" w:rsidRDefault="008727A9">
      <w:pPr>
        <w:pStyle w:val="21"/>
      </w:pPr>
      <w:r w:rsidRPr="008727A9">
        <w:t>4.3. gaze_away</w:t>
      </w:r>
    </w:p>
    <w:p w14:paraId="2B9C5343" w14:textId="77777777" w:rsidR="00A506B6" w:rsidRPr="008727A9" w:rsidRDefault="008727A9">
      <w:r w:rsidRPr="008727A9">
        <w:t>Идентично во всех трёх версиях -- head pose детектор не дообучали.</w:t>
      </w:r>
    </w:p>
    <w:p w14:paraId="2732FC32" w14:textId="77777777" w:rsidR="00A506B6" w:rsidRPr="008727A9" w:rsidRDefault="008727A9">
      <w:r w:rsidRPr="008727A9">
        <w:t>Таблица 8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29"/>
        <w:gridCol w:w="320"/>
        <w:gridCol w:w="313"/>
        <w:gridCol w:w="338"/>
        <w:gridCol w:w="570"/>
      </w:tblGrid>
      <w:tr w:rsidR="008727A9" w:rsidRPr="008727A9" w14:paraId="479460D9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01CF3F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Клип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2788FDB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633BAF2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97AF74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32D14D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4A608D9D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54319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gaze_side.mp4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FE14C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63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705B0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8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62017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19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DF738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0.824</w:t>
            </w:r>
          </w:p>
        </w:tc>
      </w:tr>
      <w:tr w:rsidR="008727A9" w:rsidRPr="008727A9" w14:paraId="15D1DFF8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258C0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gaze_down.mp4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792FF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57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32380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9D275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52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FAD53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0.687</w:t>
            </w:r>
          </w:p>
        </w:tc>
      </w:tr>
      <w:tr w:rsidR="008727A9" w:rsidRPr="008727A9" w14:paraId="1F4A39AA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F89E9C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8DAA2C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A48A0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51376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C6DE4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</w:tbl>
    <w:p w14:paraId="7D92F500" w14:textId="77777777" w:rsidR="00A506B6" w:rsidRPr="008727A9" w:rsidRDefault="00A506B6"/>
    <w:p w14:paraId="09CDF914" w14:textId="77777777" w:rsidR="00A506B6" w:rsidRPr="008727A9" w:rsidRDefault="008727A9">
      <w:pPr>
        <w:pStyle w:val="21"/>
      </w:pPr>
      <w:r w:rsidRPr="008727A9">
        <w:t>4.4. no_face</w:t>
      </w:r>
    </w:p>
    <w:p w14:paraId="3DD917B5" w14:textId="77777777" w:rsidR="00A506B6" w:rsidRPr="008727A9" w:rsidRDefault="008727A9">
      <w:r w:rsidRPr="008727A9">
        <w:t>Идентично во всех версиях.</w:t>
      </w:r>
    </w:p>
    <w:p w14:paraId="4C6F515F" w14:textId="77777777" w:rsidR="00A506B6" w:rsidRPr="008727A9" w:rsidRDefault="008727A9">
      <w:r w:rsidRPr="008727A9">
        <w:t>Таблица 9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74"/>
        <w:gridCol w:w="320"/>
        <w:gridCol w:w="317"/>
        <w:gridCol w:w="338"/>
        <w:gridCol w:w="570"/>
      </w:tblGrid>
      <w:tr w:rsidR="008727A9" w:rsidRPr="008727A9" w14:paraId="7DE98472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5918273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Клип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4666EC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E729DA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3D59ED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AFA8BF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7D4FECDA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8AFA2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absent.mp4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AC9EC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77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546A5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7FD2D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C7352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0.933</w:t>
            </w:r>
          </w:p>
        </w:tc>
      </w:tr>
      <w:tr w:rsidR="008727A9" w:rsidRPr="008727A9" w14:paraId="210AD9BD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3E6628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book_in_view.mp4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E217F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BE86A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71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4043F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7BC39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  <w:tr w:rsidR="008727A9" w:rsidRPr="008727A9" w14:paraId="2502EB6B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84FDA63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phone_in_hand.mp4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A79E0A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AD4F72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CDB941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48E195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  <w:tr w:rsidR="008727A9" w:rsidRPr="008727A9" w14:paraId="40A64B98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0E3CFC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остальные (FP)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469CF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FF73B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20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07D740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D997E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--</w:t>
            </w:r>
          </w:p>
        </w:tc>
      </w:tr>
    </w:tbl>
    <w:p w14:paraId="46AEE0A8" w14:textId="77777777" w:rsidR="00A506B6" w:rsidRPr="008727A9" w:rsidRDefault="00A506B6"/>
    <w:p w14:paraId="3DED7016" w14:textId="77777777" w:rsidR="00A506B6" w:rsidRPr="008727A9" w:rsidRDefault="008727A9">
      <w:r w:rsidRPr="008727A9">
        <w:t>71 FP на book_in_view -- книга закрывала лицо, no_face срабатывал. Семантически валиден, формально FP относительно разметки.</w:t>
      </w:r>
    </w:p>
    <w:p w14:paraId="58F1DAC6" w14:textId="77777777" w:rsidR="00A506B6" w:rsidRPr="008727A9" w:rsidRDefault="008727A9">
      <w:pPr>
        <w:pStyle w:val="21"/>
      </w:pPr>
      <w:r w:rsidRPr="008727A9">
        <w:t xml:space="preserve">4.5. </w:t>
      </w:r>
      <w:r w:rsidRPr="008727A9">
        <w:t>multi_face</w:t>
      </w:r>
    </w:p>
    <w:p w14:paraId="5162D584" w14:textId="77777777" w:rsidR="00A506B6" w:rsidRPr="008727A9" w:rsidRDefault="008727A9">
      <w:r w:rsidRPr="008727A9">
        <w:t>Идентично во всех версиях.</w:t>
      </w:r>
    </w:p>
    <w:p w14:paraId="57A5FEE5" w14:textId="77777777" w:rsidR="00A506B6" w:rsidRPr="008727A9" w:rsidRDefault="008727A9">
      <w:r w:rsidRPr="008727A9">
        <w:t>Таблица 10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395"/>
        <w:gridCol w:w="419"/>
        <w:gridCol w:w="313"/>
        <w:gridCol w:w="338"/>
        <w:gridCol w:w="570"/>
      </w:tblGrid>
      <w:tr w:rsidR="008727A9" w:rsidRPr="008727A9" w14:paraId="548E3609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307E25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Клип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641AF2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TP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6A9705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FP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30843D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FN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4E07CE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F1</w:t>
            </w:r>
          </w:p>
        </w:tc>
      </w:tr>
      <w:tr w:rsidR="008727A9" w:rsidRPr="008727A9" w14:paraId="0C20E83C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BBED0E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multi_face.mp4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82209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155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29B12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7DECA7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EC8116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0.997</w:t>
            </w:r>
          </w:p>
        </w:tc>
      </w:tr>
    </w:tbl>
    <w:p w14:paraId="657A04F6" w14:textId="77777777" w:rsidR="00A506B6" w:rsidRPr="008727A9" w:rsidRDefault="00A506B6"/>
    <w:p w14:paraId="151D3B6E" w14:textId="77777777" w:rsidR="00A506B6" w:rsidRPr="008727A9" w:rsidRDefault="008727A9">
      <w:pPr>
        <w:pStyle w:val="1"/>
      </w:pPr>
      <w:r w:rsidRPr="008727A9">
        <w:t>5. Известные проблемы</w:t>
      </w:r>
    </w:p>
    <w:p w14:paraId="1D7DB5E4" w14:textId="77777777" w:rsidR="00A506B6" w:rsidRPr="008727A9" w:rsidRDefault="008727A9">
      <w:pPr>
        <w:pStyle w:val="ae"/>
        <w:ind w:hanging="357"/>
      </w:pPr>
      <w:r w:rsidRPr="008727A9">
        <w:t>1.</w:t>
      </w:r>
      <w:r w:rsidRPr="008727A9">
        <w:tab/>
      </w:r>
      <w:r w:rsidRPr="008727A9">
        <w:rPr>
          <w:b/>
        </w:rPr>
        <w:t>book FP-хвост на absent.mp4 (77 кадров).</w:t>
      </w:r>
      <w:r w:rsidRPr="008727A9">
        <w:t xml:space="preserve"> Модель Pass 2 видит книги на полностью пустом кадре. Гипотезы лечения:</w:t>
      </w:r>
    </w:p>
    <w:p w14:paraId="7AB7B7E1" w14:textId="77777777" w:rsidR="00A506B6" w:rsidRPr="008727A9" w:rsidRDefault="008727A9">
      <w:pPr>
        <w:pStyle w:val="ae"/>
        <w:ind w:left="2160" w:hanging="425"/>
      </w:pPr>
      <w:r w:rsidRPr="008727A9">
        <w:t>а)</w:t>
      </w:r>
      <w:r w:rsidRPr="008727A9">
        <w:tab/>
      </w:r>
      <w:r w:rsidRPr="008727A9">
        <w:t>повысить conf threshold с 0.25 до 0.4-0.5 -- precision вверх, recall вниз;</w:t>
      </w:r>
    </w:p>
    <w:p w14:paraId="75161A96" w14:textId="77777777" w:rsidR="00A506B6" w:rsidRPr="008727A9" w:rsidRDefault="008727A9">
      <w:pPr>
        <w:pStyle w:val="ae"/>
        <w:ind w:left="2160" w:hanging="425"/>
      </w:pPr>
      <w:r w:rsidRPr="008727A9">
        <w:t>б)</w:t>
      </w:r>
      <w:r w:rsidRPr="008727A9">
        <w:tab/>
      </w:r>
      <w:r w:rsidRPr="008727A9">
        <w:t>добавить негативные примеры -- пустые кадры из clean_baseline в обучение без меток.</w:t>
      </w:r>
    </w:p>
    <w:p w14:paraId="6C06E367" w14:textId="77777777" w:rsidR="00A506B6" w:rsidRPr="008727A9" w:rsidRDefault="008727A9">
      <w:pPr>
        <w:pStyle w:val="ae"/>
        <w:ind w:hanging="357"/>
      </w:pPr>
      <w:r w:rsidRPr="008727A9">
        <w:t>1.</w:t>
      </w:r>
      <w:r w:rsidRPr="008727A9">
        <w:tab/>
      </w:r>
      <w:r w:rsidRPr="008727A9">
        <w:rPr>
          <w:b/>
        </w:rPr>
        <w:t>no_face precisio</w:t>
      </w:r>
      <w:r w:rsidRPr="008727A9">
        <w:rPr>
          <w:b/>
        </w:rPr>
        <w:t>n низкий из-за пересечения с book.</w:t>
      </w:r>
      <w:r w:rsidRPr="008727A9">
        <w:t xml:space="preserve"> Когда экзаменуемый закрывает лицо книгой -- no_face срабатывает «справедливо», но в нашей разметке этот эпизод помечен как book. Архитектурное решение: считать ли это пересечение допустимым или вынести в отдельный класс «</w:t>
      </w:r>
      <w:r w:rsidRPr="008727A9">
        <w:t>лицо закрыто объектом».</w:t>
      </w:r>
    </w:p>
    <w:p w14:paraId="5F4ECA72" w14:textId="77777777" w:rsidR="00A506B6" w:rsidRPr="008727A9" w:rsidRDefault="008727A9">
      <w:pPr>
        <w:pStyle w:val="ae"/>
        <w:ind w:hanging="357"/>
      </w:pPr>
      <w:r w:rsidRPr="008727A9">
        <w:t>2.</w:t>
      </w:r>
      <w:r w:rsidRPr="008727A9">
        <w:tab/>
      </w:r>
      <w:r w:rsidRPr="008727A9">
        <w:rPr>
          <w:b/>
        </w:rPr>
        <w:t>gaze_away recall на gaze_down (0.523) ниже, чем на gaze_side (0.768).</w:t>
      </w:r>
      <w:r w:rsidRPr="008727A9">
        <w:t xml:space="preserve"> Реальный наклон головы вниз в нашей записи был неравномерный, ниже порога pitch 15° в части кадров. Лечится либо снижением порога с риском роста FP, либо более</w:t>
      </w:r>
      <w:r w:rsidRPr="008727A9">
        <w:t xml:space="preserve"> качественной пересъёмкой.</w:t>
      </w:r>
    </w:p>
    <w:p w14:paraId="6CB96422" w14:textId="77777777" w:rsidR="00A506B6" w:rsidRPr="008727A9" w:rsidRDefault="008727A9">
      <w:pPr>
        <w:pStyle w:val="1"/>
      </w:pPr>
      <w:r w:rsidRPr="008727A9">
        <w:t>6. Скорость обработки</w:t>
      </w:r>
    </w:p>
    <w:p w14:paraId="1F435BB3" w14:textId="77777777" w:rsidR="00A506B6" w:rsidRPr="008727A9" w:rsidRDefault="008727A9">
      <w:r w:rsidRPr="008727A9">
        <w:t>Замеры на CPU (face детекторы) + GPU RTX 3050 (YOLO inference):</w:t>
      </w:r>
    </w:p>
    <w:p w14:paraId="76219281" w14:textId="77777777" w:rsidR="00A506B6" w:rsidRPr="008727A9" w:rsidRDefault="008727A9">
      <w:r w:rsidRPr="008727A9">
        <w:t>Таблица 11</w:t>
      </w:r>
    </w:p>
    <w:tbl>
      <w:tblPr>
        <w:tblStyle w:val="aff0"/>
        <w:tblW w:w="0" w:type="auto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126"/>
        <w:gridCol w:w="1796"/>
      </w:tblGrid>
      <w:tr w:rsidR="00A506B6" w:rsidRPr="008727A9" w14:paraId="230E26C1" w14:textId="77777777" w:rsidTr="008727A9">
        <w:trPr>
          <w:trHeight w:val="240"/>
        </w:trPr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FE4CB6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Этап</w:t>
            </w:r>
          </w:p>
        </w:tc>
        <w:tc>
          <w:tcPr>
            <w:tcW w:w="0" w:type="auto"/>
            <w:shd w:val="clear" w:color="auto" w:fill="F2F2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D1A0AF" w14:textId="77777777" w:rsidR="00A506B6" w:rsidRPr="008727A9" w:rsidRDefault="008727A9">
            <w:pPr>
              <w:spacing w:line="240" w:lineRule="auto"/>
              <w:jc w:val="center"/>
            </w:pPr>
            <w:r w:rsidRPr="008727A9">
              <w:rPr>
                <w:b/>
                <w:color w:val="2D2D2D"/>
                <w:sz w:val="20"/>
              </w:rPr>
              <w:t>Скорость, кадров/с</w:t>
            </w:r>
          </w:p>
        </w:tc>
      </w:tr>
      <w:tr w:rsidR="00A506B6" w:rsidRPr="008727A9" w14:paraId="30B163C0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F17C7F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MediaPipe Face Landmarker (CPU)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4211CA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50-70 FPS</w:t>
            </w:r>
          </w:p>
        </w:tc>
      </w:tr>
      <w:tr w:rsidR="00A506B6" w:rsidRPr="008727A9" w14:paraId="460C0A46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4C8FD9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YOLO inference (GPU, batch=1)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373C2B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100+ FPS</w:t>
            </w:r>
          </w:p>
        </w:tc>
      </w:tr>
      <w:tr w:rsidR="00A506B6" w:rsidRPr="008727A9" w14:paraId="4088BD38" w14:textId="77777777" w:rsidTr="008727A9">
        <w:trPr>
          <w:trHeight w:val="240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F2F24D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 xml:space="preserve">Полный анализ (face + </w:t>
            </w:r>
            <w:r w:rsidRPr="008727A9">
              <w:rPr>
                <w:sz w:val="20"/>
              </w:rPr>
              <w:t>YOLO + сборка событий)</w:t>
            </w:r>
          </w:p>
        </w:tc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4649C4" w14:textId="77777777" w:rsidR="00A506B6" w:rsidRPr="008727A9" w:rsidRDefault="008727A9">
            <w:pPr>
              <w:spacing w:line="240" w:lineRule="auto"/>
              <w:jc w:val="both"/>
            </w:pPr>
            <w:r w:rsidRPr="008727A9">
              <w:rPr>
                <w:sz w:val="20"/>
              </w:rPr>
              <w:t>30-50 FPS</w:t>
            </w:r>
          </w:p>
        </w:tc>
      </w:tr>
    </w:tbl>
    <w:p w14:paraId="58CFDF17" w14:textId="77777777" w:rsidR="00A506B6" w:rsidRPr="008727A9" w:rsidRDefault="00A506B6"/>
    <w:p w14:paraId="39AE55B7" w14:textId="77777777" w:rsidR="00A506B6" w:rsidRPr="008727A9" w:rsidRDefault="008727A9">
      <w:r w:rsidRPr="008727A9">
        <w:t>Реальное время обработки 15-секундного клипа -- 10-15 секунд на RTX 3050.</w:t>
      </w:r>
    </w:p>
    <w:p w14:paraId="701B1795" w14:textId="77777777" w:rsidR="00A506B6" w:rsidRPr="008727A9" w:rsidRDefault="008727A9">
      <w:pPr>
        <w:pStyle w:val="1"/>
      </w:pPr>
      <w:r w:rsidRPr="008727A9">
        <w:t>7. Файлы</w:t>
      </w:r>
    </w:p>
    <w:p w14:paraId="5A64A19E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rFonts w:ascii="Consolas" w:hAnsi="Consolas"/>
          <w:sz w:val="19"/>
        </w:rPr>
        <w:t>data/metrics/baseline_metrics.csv</w:t>
      </w:r>
      <w:r w:rsidRPr="008727A9">
        <w:t xml:space="preserve"> -- baseline, прогон pretrained YOLO + finetuned head pose.</w:t>
      </w:r>
    </w:p>
    <w:p w14:paraId="61991937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rFonts w:ascii="Consolas" w:hAnsi="Consolas"/>
          <w:sz w:val="19"/>
        </w:rPr>
        <w:t>data/metrics/finetuned_pass1_metrics.csv</w:t>
      </w:r>
      <w:r w:rsidRPr="008727A9">
        <w:t xml:space="preserve"> -- Pass 1, только Roboflow.</w:t>
      </w:r>
    </w:p>
    <w:p w14:paraId="4969459F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rFonts w:ascii="Consolas" w:hAnsi="Consolas"/>
          <w:sz w:val="19"/>
        </w:rPr>
        <w:t>data/metrics/finetuned_pass2_metrics.csv</w:t>
      </w:r>
      <w:r w:rsidRPr="008727A9">
        <w:t xml:space="preserve"> -- Pass 2, Roboflow + own.</w:t>
      </w:r>
    </w:p>
    <w:p w14:paraId="66A0BB27" w14:textId="77777777" w:rsidR="00A506B6" w:rsidRPr="008727A9" w:rsidRDefault="008727A9">
      <w:pPr>
        <w:pStyle w:val="ae"/>
        <w:ind w:hanging="357"/>
      </w:pPr>
      <w:r w:rsidRPr="008727A9">
        <w:t>–</w:t>
      </w:r>
      <w:r w:rsidRPr="008727A9">
        <w:tab/>
      </w:r>
      <w:r w:rsidRPr="008727A9">
        <w:rPr>
          <w:rFonts w:ascii="Consolas" w:hAnsi="Consolas"/>
          <w:sz w:val="19"/>
        </w:rPr>
        <w:t>runs/finetune/pass1/</w:t>
      </w:r>
      <w:r w:rsidRPr="008727A9">
        <w:t xml:space="preserve"> и </w:t>
      </w:r>
      <w:r w:rsidRPr="008727A9">
        <w:rPr>
          <w:rFonts w:ascii="Consolas" w:hAnsi="Consolas"/>
          <w:sz w:val="19"/>
        </w:rPr>
        <w:t>runs/finetune/pass2/</w:t>
      </w:r>
      <w:r w:rsidRPr="008727A9">
        <w:t xml:space="preserve"> -- логи о</w:t>
      </w:r>
      <w:r w:rsidRPr="008727A9">
        <w:t>бучения YOLO, графики loss и precision/recall.</w:t>
      </w:r>
    </w:p>
    <w:sectPr w:rsidR="00A506B6" w:rsidRPr="008727A9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773BA0" w14:textId="77777777" w:rsidR="00000000" w:rsidRDefault="008727A9">
      <w:pPr>
        <w:spacing w:after="0" w:line="240" w:lineRule="auto"/>
      </w:pPr>
      <w:r>
        <w:separator/>
      </w:r>
    </w:p>
  </w:endnote>
  <w:endnote w:type="continuationSeparator" w:id="0">
    <w:p w14:paraId="60BEA3B9" w14:textId="77777777" w:rsidR="00000000" w:rsidRDefault="00872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CB3E38" w14:textId="77777777" w:rsidR="00A506B6" w:rsidRDefault="008727A9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8B191" w14:textId="77777777" w:rsidR="00000000" w:rsidRDefault="008727A9">
      <w:pPr>
        <w:spacing w:after="0" w:line="240" w:lineRule="auto"/>
      </w:pPr>
      <w:r>
        <w:separator/>
      </w:r>
    </w:p>
  </w:footnote>
  <w:footnote w:type="continuationSeparator" w:id="0">
    <w:p w14:paraId="2570DB48" w14:textId="77777777" w:rsidR="00000000" w:rsidRDefault="00872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7A9"/>
    <w:rsid w:val="00A506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67ACE"/>
  <w14:defaultImageDpi w14:val="300"/>
  <w15:docId w15:val="{A14BCE72-F6A4-42E5-AF5D-9BB11AEF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2D2D2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0404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  <w:ind w:left="283"/>
    </w:pPr>
    <w:rPr>
      <w:rFonts w:ascii="Calibri" w:hAnsi="Calibri"/>
      <w:i/>
      <w:color w:val="60605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ED2FF6-6C87-4791-BA83-5C79784B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Валентюк Евгений</cp:lastModifiedBy>
  <cp:revision>2</cp:revision>
  <dcterms:created xsi:type="dcterms:W3CDTF">2013-12-23T23:15:00Z</dcterms:created>
  <dcterms:modified xsi:type="dcterms:W3CDTF">2026-06-09T13:43:00Z</dcterms:modified>
  <cp:category/>
</cp:coreProperties>
</file>